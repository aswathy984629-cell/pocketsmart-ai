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52"/>
        </w:rPr>
        <w:br/>
        <w:br/>
        <w:br/>
        <w:t>POCKETSMART AI</w:t>
        <w:br/>
      </w:r>
      <w:r>
        <w:rPr>
          <w:rFonts w:ascii="Times New Roman" w:hAnsi="Times New Roman"/>
          <w:b/>
          <w:sz w:val="36"/>
        </w:rPr>
        <w:t>Your Smart Budget &amp; Recommendation Assistant</w:t>
      </w:r>
      <w:r>
        <w:rPr>
          <w:b/>
          <w:sz w:val="32"/>
        </w:rPr>
        <w:br/>
        <w:br/>
        <w:t>PROJECT REPORT</w:t>
      </w:r>
    </w:p>
    <w:p>
      <w:r>
        <w:br w:type="page"/>
      </w:r>
    </w:p>
    <w:p>
      <w:pPr>
        <w:pStyle w:val="Heading1"/>
      </w:pPr>
      <w:r>
        <w:t>TABLE OF CONTENTS</w:t>
      </w:r>
    </w:p>
    <w:p>
      <w:r>
        <w:t>Phase 1 – Brainstorming &amp; Ideation</w:t>
      </w:r>
    </w:p>
    <w:p>
      <w:r>
        <w:t>Phase 2 – Requirement Analysis</w:t>
      </w:r>
    </w:p>
    <w:p>
      <w:r>
        <w:t>Phase 3 – Project Design</w:t>
      </w:r>
    </w:p>
    <w:p>
      <w:r>
        <w:t>Phase 4 – Project Planning</w:t>
      </w:r>
    </w:p>
    <w:p>
      <w:r>
        <w:t>Phase 5 – Project Development</w:t>
      </w:r>
    </w:p>
    <w:p>
      <w:r>
        <w:t>Phase 6 – Project Testing</w:t>
      </w:r>
    </w:p>
    <w:p>
      <w:r>
        <w:t>Phase 7 – Project Documentation</w:t>
      </w:r>
    </w:p>
    <w:p>
      <w:r>
        <w:t>Phase 8 – Project Demonstration</w:t>
      </w:r>
    </w:p>
    <w:p>
      <w:r>
        <w:br w:type="page"/>
      </w:r>
    </w:p>
    <w:p>
      <w:pPr>
        <w:pStyle w:val="Heading1"/>
      </w:pPr>
      <w:r>
        <w:t>PHASE 1 – BRAINSTORMING &amp; IDEATION</w:t>
      </w:r>
    </w:p>
    <w:p>
      <w:r>
        <w:br w:type="page"/>
      </w:r>
    </w:p>
    <w:p>
      <w:pPr>
        <w:pStyle w:val="Heading2"/>
      </w:pPr>
      <w:r>
        <w:t>1.1 Project Title</w:t>
      </w:r>
    </w:p>
    <w:p>
      <w:r>
        <w:t>PocketSmart AI: Your Smart Budget &amp; Recommendation Assistant</w:t>
      </w:r>
    </w:p>
    <w:p>
      <w:pPr>
        <w:pStyle w:val="Heading2"/>
      </w:pPr>
      <w:r>
        <w:t>1.2 Problem Identification</w:t>
      </w:r>
    </w:p>
    <w:p>
      <w:r>
        <w:t>Managing personal money can be difficult, especially for students and young adults. People may not keep track of their income, expenses, savings, and spending habits properly. This can lead to unnecessary spending and difficulty in managing monthly budgets.</w:t>
      </w:r>
    </w:p>
    <w:p>
      <w:r>
        <w:t>Users may also find it difficult to decide whether a particular purchase fits within their available budget.</w:t>
      </w:r>
    </w:p>
    <w:p>
      <w:pPr>
        <w:pStyle w:val="Heading2"/>
      </w:pPr>
      <w:r>
        <w:t>1.3 Idea Generation</w:t>
      </w:r>
    </w:p>
    <w:p>
      <w:r>
        <w:t>The team discussed different ideas related to personal finance management and AI-based assistance. The selected idea was to develop a smart budget assistant that can help users record their financial information, understand their spending, manage their budget, and receive recommendations.</w:t>
      </w:r>
    </w:p>
    <w:p>
      <w:pPr>
        <w:pStyle w:val="Heading2"/>
      </w:pPr>
      <w:r>
        <w:t>1.4 Proposed Solution</w:t>
      </w:r>
    </w:p>
    <w:p>
      <w:r>
        <w:t>PocketSmart AI is a smart budget and recommendation assistant designed to help users manage their personal finances.</w:t>
      </w:r>
    </w:p>
    <w:p>
      <w:r>
        <w:t>The system allows users to enter information such as income, expenses, spending categories, and budget limits. Based on the provided information, the system can analyze spending patterns and provide useful recommendations for better budget management.</w:t>
      </w:r>
    </w:p>
    <w:p>
      <w:pPr>
        <w:pStyle w:val="Heading2"/>
      </w:pPr>
      <w:r>
        <w:t>1.5 Target Users</w:t>
      </w:r>
    </w:p>
    <w:p>
      <w:pPr>
        <w:pStyle w:val="ListBullet"/>
      </w:pPr>
      <w:r>
        <w:t>Students</w:t>
      </w:r>
    </w:p>
    <w:p>
      <w:pPr>
        <w:pStyle w:val="ListBullet"/>
      </w:pPr>
      <w:r>
        <w:t>Young adults</w:t>
      </w:r>
    </w:p>
    <w:p>
      <w:pPr>
        <w:pStyle w:val="ListBullet"/>
      </w:pPr>
      <w:r>
        <w:t>Working individuals</w:t>
      </w:r>
    </w:p>
    <w:p>
      <w:pPr>
        <w:pStyle w:val="ListBullet"/>
      </w:pPr>
      <w:r>
        <w:t>People who want to monitor their personal expenses</w:t>
      </w:r>
    </w:p>
    <w:p>
      <w:pPr>
        <w:pStyle w:val="ListBullet"/>
      </w:pPr>
      <w:r>
        <w:t>Users who want assistance with basic budget planning</w:t>
      </w:r>
    </w:p>
    <w:p>
      <w:pPr>
        <w:pStyle w:val="Heading2"/>
      </w:pPr>
      <w:r>
        <w:t>1.6 Expected Benefits</w:t>
      </w:r>
    </w:p>
    <w:p>
      <w:pPr>
        <w:pStyle w:val="ListBullet"/>
      </w:pPr>
      <w:r>
        <w:t>Help users track their expenses.</w:t>
      </w:r>
    </w:p>
    <w:p>
      <w:pPr>
        <w:pStyle w:val="ListBullet"/>
      </w:pPr>
      <w:r>
        <w:t>Help users understand their spending habits.</w:t>
      </w:r>
    </w:p>
    <w:p>
      <w:pPr>
        <w:pStyle w:val="ListBullet"/>
      </w:pPr>
      <w:r>
        <w:t>Assist in setting and monitoring budgets.</w:t>
      </w:r>
    </w:p>
    <w:p>
      <w:pPr>
        <w:pStyle w:val="ListBullet"/>
      </w:pPr>
      <w:r>
        <w:t>Provide personalized recommendations.</w:t>
      </w:r>
    </w:p>
    <w:p>
      <w:pPr>
        <w:pStyle w:val="ListBullet"/>
      </w:pPr>
      <w:r>
        <w:t>Encourage better financial planning.</w:t>
      </w:r>
    </w:p>
    <w:p>
      <w:pPr>
        <w:pStyle w:val="ListBullet"/>
      </w:pPr>
      <w:r>
        <w:t>Reduce unnecessary spending.</w:t>
      </w:r>
    </w:p>
    <w:p>
      <w:pPr>
        <w:pStyle w:val="Heading1"/>
      </w:pPr>
      <w:r>
        <w:t>PHASE 2 – REQUIREMENT ANALYSIS</w:t>
      </w:r>
    </w:p>
    <w:p>
      <w:r>
        <w:br w:type="page"/>
      </w:r>
    </w:p>
    <w:p>
      <w:pPr>
        <w:pStyle w:val="Heading2"/>
      </w:pPr>
      <w:r>
        <w:t>2.1 Functional Requirements</w:t>
      </w:r>
    </w:p>
    <w:p>
      <w:pPr>
        <w:pStyle w:val="ListBullet"/>
      </w:pPr>
      <w:r>
        <w:t>Allow users to enter their income.</w:t>
      </w:r>
    </w:p>
    <w:p>
      <w:pPr>
        <w:pStyle w:val="ListBullet"/>
      </w:pPr>
      <w:r>
        <w:t>Allow users to record their expenses.</w:t>
      </w:r>
    </w:p>
    <w:p>
      <w:pPr>
        <w:pStyle w:val="ListBullet"/>
      </w:pPr>
      <w:r>
        <w:t>Categorize expenses.</w:t>
      </w:r>
    </w:p>
    <w:p>
      <w:pPr>
        <w:pStyle w:val="ListBullet"/>
      </w:pPr>
      <w:r>
        <w:t>Allow users to set a budget.</w:t>
      </w:r>
    </w:p>
    <w:p>
      <w:pPr>
        <w:pStyle w:val="ListBullet"/>
      </w:pPr>
      <w:r>
        <w:t>Calculate total expenses.</w:t>
      </w:r>
    </w:p>
    <w:p>
      <w:pPr>
        <w:pStyle w:val="ListBullet"/>
      </w:pPr>
      <w:r>
        <w:t>Calculate the remaining budget.</w:t>
      </w:r>
    </w:p>
    <w:p>
      <w:pPr>
        <w:pStyle w:val="ListBullet"/>
      </w:pPr>
      <w:r>
        <w:t>Analyze spending patterns.</w:t>
      </w:r>
    </w:p>
    <w:p>
      <w:pPr>
        <w:pStyle w:val="ListBullet"/>
      </w:pPr>
      <w:r>
        <w:t>Provide recommendations based on the user's financial information.</w:t>
      </w:r>
    </w:p>
    <w:p>
      <w:pPr>
        <w:pStyle w:val="ListBullet"/>
      </w:pPr>
      <w:r>
        <w:t>Display financial information in an understandable format.</w:t>
      </w:r>
    </w:p>
    <w:p>
      <w:pPr>
        <w:pStyle w:val="ListBullet"/>
      </w:pPr>
      <w:r>
        <w:t>Provide warnings or suggestions when spending exceeds the planned budget.</w:t>
      </w:r>
    </w:p>
    <w:p>
      <w:pPr>
        <w:pStyle w:val="Heading2"/>
      </w:pPr>
      <w:r>
        <w:t>2.2 Non-Functional Requirements</w:t>
      </w:r>
    </w:p>
    <w:p>
      <w:pPr>
        <w:pStyle w:val="Heading3"/>
      </w:pPr>
      <w:r>
        <w:t>Usability</w:t>
      </w:r>
    </w:p>
    <w:p>
      <w:r>
        <w:t>The application should have a simple and user-friendly interface.</w:t>
      </w:r>
    </w:p>
    <w:p>
      <w:pPr>
        <w:pStyle w:val="Heading3"/>
      </w:pPr>
      <w:r>
        <w:t>Performance</w:t>
      </w:r>
    </w:p>
    <w:p>
      <w:r>
        <w:t>The system should process user inputs and provide results within a reasonable amount of time.</w:t>
      </w:r>
    </w:p>
    <w:p>
      <w:pPr>
        <w:pStyle w:val="Heading3"/>
      </w:pPr>
      <w:r>
        <w:t>Reliability</w:t>
      </w:r>
    </w:p>
    <w:p>
      <w:r>
        <w:t>The calculations and recommendations should be consistent with the information provided by the user.</w:t>
      </w:r>
    </w:p>
    <w:p>
      <w:pPr>
        <w:pStyle w:val="Heading3"/>
      </w:pPr>
      <w:r>
        <w:t>Security</w:t>
      </w:r>
    </w:p>
    <w:p>
      <w:r>
        <w:t>User financial information should be handled carefully and should not be unnecessarily exposed.</w:t>
      </w:r>
    </w:p>
    <w:p>
      <w:pPr>
        <w:pStyle w:val="Heading3"/>
      </w:pPr>
      <w:r>
        <w:t>Maintainability</w:t>
      </w:r>
    </w:p>
    <w:p>
      <w:r>
        <w:t>The code should be organized so that additional features can be added in the future.</w:t>
      </w:r>
    </w:p>
    <w:p>
      <w:pPr>
        <w:pStyle w:val="Heading2"/>
      </w:pPr>
      <w:r>
        <w:t>2.3 Hardware Requirements</w:t>
      </w:r>
    </w:p>
    <w:p>
      <w:pPr>
        <w:pStyle w:val="ListBullet"/>
      </w:pPr>
      <w:r>
        <w:t>Laptop or desktop computer</w:t>
      </w:r>
    </w:p>
    <w:p>
      <w:pPr>
        <w:pStyle w:val="ListBullet"/>
      </w:pPr>
      <w:r>
        <w:t>Minimum 4 GB RAM</w:t>
      </w:r>
    </w:p>
    <w:p>
      <w:pPr>
        <w:pStyle w:val="ListBullet"/>
      </w:pPr>
      <w:r>
        <w:t>Keyboard and mouse</w:t>
      </w:r>
    </w:p>
    <w:p>
      <w:pPr>
        <w:pStyle w:val="ListBullet"/>
      </w:pPr>
      <w:r>
        <w:t>Internet connection, if required by the application</w:t>
      </w:r>
    </w:p>
    <w:p>
      <w:pPr>
        <w:pStyle w:val="Heading2"/>
      </w:pPr>
      <w:r>
        <w:t>2.4 Software Requirements</w:t>
      </w:r>
    </w:p>
    <w:p>
      <w:pPr>
        <w:pStyle w:val="ListBullet"/>
      </w:pPr>
      <w:r>
        <w:t>Operating System: Windows/Linux/macOS</w:t>
      </w:r>
    </w:p>
    <w:p>
      <w:pPr>
        <w:pStyle w:val="ListBullet"/>
      </w:pPr>
      <w:r>
        <w:t>Programming Language: Python</w:t>
      </w:r>
    </w:p>
    <w:p>
      <w:pPr>
        <w:pStyle w:val="ListBullet"/>
      </w:pPr>
      <w:r>
        <w:t>IDE: VS Code / Jupyter Notebook / Google Colab</w:t>
      </w:r>
    </w:p>
    <w:p>
      <w:pPr>
        <w:pStyle w:val="ListBullet"/>
      </w:pPr>
      <w:r>
        <w:t>Git and GitHub</w:t>
      </w:r>
    </w:p>
    <w:p>
      <w:pPr>
        <w:pStyle w:val="ListBullet"/>
      </w:pPr>
      <w:r>
        <w:t>Web browser</w:t>
      </w:r>
    </w:p>
    <w:p>
      <w:pPr>
        <w:pStyle w:val="ListBullet"/>
      </w:pPr>
      <w:r>
        <w:t>Required Python libraries</w:t>
      </w:r>
    </w:p>
    <w:p>
      <w:pPr>
        <w:pStyle w:val="ListBullet"/>
      </w:pPr>
      <w:r>
        <w:t>AI/ML or Generative AI tools, if used</w:t>
      </w:r>
    </w:p>
    <w:p>
      <w:pPr>
        <w:pStyle w:val="Heading1"/>
      </w:pPr>
      <w:r>
        <w:t>PHASE 3 – PROJECT DESIGN</w:t>
      </w:r>
    </w:p>
    <w:p>
      <w:r>
        <w:br w:type="page"/>
      </w:r>
    </w:p>
    <w:p>
      <w:pPr>
        <w:pStyle w:val="Heading2"/>
      </w:pPr>
      <w:r>
        <w:t>3.1 System Architecture</w:t>
      </w:r>
    </w:p>
    <w:p>
      <w:r>
        <w:t>The basic working flow of PocketSmart AI is:</w:t>
      </w:r>
    </w:p>
    <w:p>
      <w:pPr>
        <w:jc w:val="center"/>
      </w:pPr>
      <w:r>
        <w:rPr>
          <w:b/>
        </w:rPr>
        <w:t>User → Financial Information → Data Processing → Budget Analysis → AI Recommendation → Result</w:t>
      </w:r>
    </w:p>
    <w:p>
      <w:r>
        <w:t>The user provides financial information such as income, expenses, categories, and budget limits. The system processes the information and calculates the user's financial status. Based on the analysis, PocketSmart AI generates suitable recommendations.</w:t>
      </w:r>
    </w:p>
    <w:p>
      <w:pPr>
        <w:pStyle w:val="Heading2"/>
      </w:pPr>
      <w:r>
        <w:t>3.2 Main Modules</w:t>
      </w:r>
    </w:p>
    <w:p>
      <w:pPr>
        <w:pStyle w:val="Heading3"/>
      </w:pPr>
      <w:r>
        <w:t>1. User Input Module</w:t>
      </w:r>
    </w:p>
    <w:p>
      <w:r>
        <w:t>This module collects information from the user, such as income, expenses, expense category, budget limit, and spending details.</w:t>
      </w:r>
    </w:p>
    <w:p>
      <w:pPr>
        <w:pStyle w:val="Heading3"/>
      </w:pPr>
      <w:r>
        <w:t>2. Expense Management Module</w:t>
      </w:r>
    </w:p>
    <w:p>
      <w:r>
        <w:t>This module records and organizes expenses into categories such as food, transportation, shopping, education, entertainment, bills, and other expenses.</w:t>
      </w:r>
    </w:p>
    <w:p>
      <w:pPr>
        <w:pStyle w:val="Heading3"/>
      </w:pPr>
      <w:r>
        <w:t>3. Budget Analysis Module</w:t>
      </w:r>
    </w:p>
    <w:p>
      <w:r>
        <w:t>This module calculates total income, total expenses, remaining budget, category-wise spending, and budget utilization.</w:t>
      </w:r>
    </w:p>
    <w:p>
      <w:pPr>
        <w:pStyle w:val="Heading3"/>
      </w:pPr>
      <w:r>
        <w:t>4. Recommendation Module</w:t>
      </w:r>
    </w:p>
    <w:p>
      <w:r>
        <w:t>The recommendation component analyzes the user's financial information and provides suggestions related to spending and budgeting. For example, if the user spends a large portion of the budget on a particular category, the system can recommend monitoring or reducing spending in that category.</w:t>
      </w:r>
    </w:p>
    <w:p>
      <w:pPr>
        <w:pStyle w:val="Heading3"/>
      </w:pPr>
      <w:r>
        <w:t>5. Output Module</w:t>
      </w:r>
    </w:p>
    <w:p>
      <w:r>
        <w:t>This module displays the analyzed information and recommendations to the user.</w:t>
      </w:r>
    </w:p>
    <w:p>
      <w:pPr>
        <w:pStyle w:val="Heading1"/>
      </w:pPr>
      <w:r>
        <w:t>PHASE 4 – PROJECT PLANNING</w:t>
      </w:r>
    </w:p>
    <w:p>
      <w:r>
        <w:br w:type="page"/>
      </w:r>
    </w:p>
    <w:p>
      <w:pPr>
        <w:pStyle w:val="Heading2"/>
      </w:pPr>
      <w:r>
        <w:t>4.1 Project Objective</w:t>
      </w:r>
    </w:p>
    <w:p>
      <w:r>
        <w:t>The main objective of PocketSmart AI is to develop a smart and easy-to-use budget assistant that helps users monitor their expenses, manage their budget, understand spending patterns, and receive useful recommendations.</w:t>
      </w:r>
    </w:p>
    <w:p>
      <w:pPr>
        <w:pStyle w:val="Heading2"/>
      </w:pPr>
      <w:r>
        <w:t>4.2 Team Responsibilities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t>Team Member</w:t>
            </w:r>
          </w:p>
        </w:tc>
        <w:tc>
          <w:tcPr>
            <w:tcW w:type="dxa" w:w="3120"/>
          </w:tcPr>
          <w:p>
            <w:r>
              <w:t>Role</w:t>
            </w:r>
          </w:p>
        </w:tc>
        <w:tc>
          <w:tcPr>
            <w:tcW w:type="dxa" w:w="3120"/>
          </w:tcPr>
          <w:p>
            <w:r>
              <w:t>Responsibility</w:t>
            </w:r>
          </w:p>
        </w:tc>
      </w:tr>
      <w:tr>
        <w:tc>
          <w:tcPr>
            <w:tcW w:type="dxa" w:w="3120"/>
          </w:tcPr>
          <w:p>
            <w:r>
              <w:t>Member 1</w:t>
            </w:r>
          </w:p>
        </w:tc>
        <w:tc>
          <w:tcPr>
            <w:tcW w:type="dxa" w:w="3120"/>
          </w:tcPr>
          <w:p>
            <w:r>
              <w:t>Team Leader</w:t>
            </w:r>
          </w:p>
        </w:tc>
        <w:tc>
          <w:tcPr>
            <w:tcW w:type="dxa" w:w="3120"/>
          </w:tcPr>
          <w:p>
            <w:r>
              <w:t>Coordination and project management</w:t>
            </w:r>
          </w:p>
        </w:tc>
      </w:tr>
      <w:tr>
        <w:tc>
          <w:tcPr>
            <w:tcW w:type="dxa" w:w="3120"/>
          </w:tcPr>
          <w:p>
            <w:r>
              <w:t>Member 2</w:t>
            </w:r>
          </w:p>
        </w:tc>
        <w:tc>
          <w:tcPr>
            <w:tcW w:type="dxa" w:w="3120"/>
          </w:tcPr>
          <w:p>
            <w:r>
              <w:t>Developer</w:t>
            </w:r>
          </w:p>
        </w:tc>
        <w:tc>
          <w:tcPr>
            <w:tcW w:type="dxa" w:w="3120"/>
          </w:tcPr>
          <w:p>
            <w:r>
              <w:t>Application development</w:t>
            </w:r>
          </w:p>
        </w:tc>
      </w:tr>
      <w:tr>
        <w:tc>
          <w:tcPr>
            <w:tcW w:type="dxa" w:w="3120"/>
          </w:tcPr>
          <w:p>
            <w:r>
              <w:t>Member 3</w:t>
            </w:r>
          </w:p>
        </w:tc>
        <w:tc>
          <w:tcPr>
            <w:tcW w:type="dxa" w:w="3120"/>
          </w:tcPr>
          <w:p>
            <w:r>
              <w:t>AI/ML Developer</w:t>
            </w:r>
          </w:p>
        </w:tc>
        <w:tc>
          <w:tcPr>
            <w:tcW w:type="dxa" w:w="3120"/>
          </w:tcPr>
          <w:p>
            <w:r>
              <w:t>Recommendation system</w:t>
            </w:r>
          </w:p>
        </w:tc>
      </w:tr>
      <w:tr>
        <w:tc>
          <w:tcPr>
            <w:tcW w:type="dxa" w:w="3120"/>
          </w:tcPr>
          <w:p>
            <w:r>
              <w:t>Member 4</w:t>
            </w:r>
          </w:p>
        </w:tc>
        <w:tc>
          <w:tcPr>
            <w:tcW w:type="dxa" w:w="3120"/>
          </w:tcPr>
          <w:p>
            <w:r>
              <w:t>UI/Documentation</w:t>
            </w:r>
          </w:p>
        </w:tc>
        <w:tc>
          <w:tcPr>
            <w:tcW w:type="dxa" w:w="3120"/>
          </w:tcPr>
          <w:p>
            <w:r>
              <w:t>Interface and documentation</w:t>
            </w:r>
          </w:p>
        </w:tc>
      </w:tr>
      <w:tr>
        <w:tc>
          <w:tcPr>
            <w:tcW w:type="dxa" w:w="3120"/>
          </w:tcPr>
          <w:p>
            <w:r>
              <w:t>Member 5</w:t>
            </w:r>
          </w:p>
        </w:tc>
        <w:tc>
          <w:tcPr>
            <w:tcW w:type="dxa" w:w="3120"/>
          </w:tcPr>
          <w:p>
            <w:r>
              <w:t>Tester</w:t>
            </w:r>
          </w:p>
        </w:tc>
        <w:tc>
          <w:tcPr>
            <w:tcW w:type="dxa" w:w="3120"/>
          </w:tcPr>
          <w:p>
            <w:r>
              <w:t>Testing and debugging</w:t>
            </w:r>
          </w:p>
        </w:tc>
      </w:tr>
    </w:tbl>
    <w:p>
      <w:r>
        <w:t>Note: Replace the member names and roles according to the actual team.</w:t>
      </w:r>
    </w:p>
    <w:p>
      <w:pPr>
        <w:pStyle w:val="Heading2"/>
      </w:pPr>
      <w:r>
        <w:t>4.3 Development Plan</w:t>
      </w:r>
    </w:p>
    <w:tbl>
      <w:tblPr>
        <w:tblStyle w:val="TableGrid"/>
        <w:tblW w:type="auto" w:w="0"/>
        <w:jc w:val="center"/>
        <w:tblLook w:firstColumn="1" w:firstRow="1" w:lastColumn="0" w:lastRow="0" w:noHBand="0" w:noVBand="1" w:val="04A0"/>
      </w:tblPr>
      <w:tblGrid>
        <w:gridCol w:w="4680"/>
        <w:gridCol w:w="4680"/>
      </w:tblGrid>
      <w:tr>
        <w:tc>
          <w:tcPr>
            <w:tcW w:type="dxa" w:w="4680"/>
          </w:tcPr>
          <w:p>
            <w:r>
              <w:t>Stage</w:t>
            </w:r>
          </w:p>
        </w:tc>
        <w:tc>
          <w:tcPr>
            <w:tcW w:type="dxa" w:w="4680"/>
          </w:tcPr>
          <w:p>
            <w:r>
              <w:t>Activity</w:t>
            </w:r>
          </w:p>
        </w:tc>
      </w:tr>
      <w:tr>
        <w:tc>
          <w:tcPr>
            <w:tcW w:type="dxa" w:w="4680"/>
          </w:tcPr>
          <w:p>
            <w:r>
              <w:t>1</w:t>
            </w:r>
          </w:p>
        </w:tc>
        <w:tc>
          <w:tcPr>
            <w:tcW w:type="dxa" w:w="4680"/>
          </w:tcPr>
          <w:p>
            <w:r>
              <w:t>Identify the financial management problem</w:t>
            </w:r>
          </w:p>
        </w:tc>
      </w:tr>
      <w:tr>
        <w:tc>
          <w:tcPr>
            <w:tcW w:type="dxa" w:w="4680"/>
          </w:tcPr>
          <w:p>
            <w:r>
              <w:t>2</w:t>
            </w:r>
          </w:p>
        </w:tc>
        <w:tc>
          <w:tcPr>
            <w:tcW w:type="dxa" w:w="4680"/>
          </w:tcPr>
          <w:p>
            <w:r>
              <w:t>Analyze project requirements</w:t>
            </w:r>
          </w:p>
        </w:tc>
      </w:tr>
      <w:tr>
        <w:tc>
          <w:tcPr>
            <w:tcW w:type="dxa" w:w="4680"/>
          </w:tcPr>
          <w:p>
            <w:r>
              <w:t>3</w:t>
            </w:r>
          </w:p>
        </w:tc>
        <w:tc>
          <w:tcPr>
            <w:tcW w:type="dxa" w:w="4680"/>
          </w:tcPr>
          <w:p>
            <w:r>
              <w:t>Design the system</w:t>
            </w:r>
          </w:p>
        </w:tc>
      </w:tr>
      <w:tr>
        <w:tc>
          <w:tcPr>
            <w:tcW w:type="dxa" w:w="4680"/>
          </w:tcPr>
          <w:p>
            <w:r>
              <w:t>4</w:t>
            </w:r>
          </w:p>
        </w:tc>
        <w:tc>
          <w:tcPr>
            <w:tcW w:type="dxa" w:w="4680"/>
          </w:tcPr>
          <w:p>
            <w:r>
              <w:t>Plan project tasks</w:t>
            </w:r>
          </w:p>
        </w:tc>
      </w:tr>
      <w:tr>
        <w:tc>
          <w:tcPr>
            <w:tcW w:type="dxa" w:w="4680"/>
          </w:tcPr>
          <w:p>
            <w:r>
              <w:t>5</w:t>
            </w:r>
          </w:p>
        </w:tc>
        <w:tc>
          <w:tcPr>
            <w:tcW w:type="dxa" w:w="4680"/>
          </w:tcPr>
          <w:p>
            <w:r>
              <w:t>Develop PocketSmart AI</w:t>
            </w:r>
          </w:p>
        </w:tc>
      </w:tr>
      <w:tr>
        <w:tc>
          <w:tcPr>
            <w:tcW w:type="dxa" w:w="4680"/>
          </w:tcPr>
          <w:p>
            <w:r>
              <w:t>6</w:t>
            </w:r>
          </w:p>
        </w:tc>
        <w:tc>
          <w:tcPr>
            <w:tcW w:type="dxa" w:w="4680"/>
          </w:tcPr>
          <w:p>
            <w:r>
              <w:t>Test the application</w:t>
            </w:r>
          </w:p>
        </w:tc>
      </w:tr>
      <w:tr>
        <w:tc>
          <w:tcPr>
            <w:tcW w:type="dxa" w:w="4680"/>
          </w:tcPr>
          <w:p>
            <w:r>
              <w:t>7</w:t>
            </w:r>
          </w:p>
        </w:tc>
        <w:tc>
          <w:tcPr>
            <w:tcW w:type="dxa" w:w="4680"/>
          </w:tcPr>
          <w:p>
            <w:r>
              <w:t>Prepare documentation</w:t>
            </w:r>
          </w:p>
        </w:tc>
      </w:tr>
      <w:tr>
        <w:tc>
          <w:tcPr>
            <w:tcW w:type="dxa" w:w="4680"/>
          </w:tcPr>
          <w:p>
            <w:r>
              <w:t>8</w:t>
            </w:r>
          </w:p>
        </w:tc>
        <w:tc>
          <w:tcPr>
            <w:tcW w:type="dxa" w:w="4680"/>
          </w:tcPr>
          <w:p>
            <w:r>
              <w:t>Demonstrate the completed project</w:t>
            </w:r>
          </w:p>
        </w:tc>
      </w:tr>
    </w:tbl>
    <w:p>
      <w:pPr>
        <w:pStyle w:val="Heading2"/>
      </w:pPr>
      <w:r>
        <w:t>4.4 Possible Risks</w:t>
      </w:r>
    </w:p>
    <w:p>
      <w:pPr>
        <w:pStyle w:val="ListBullet"/>
      </w:pPr>
      <w:r>
        <w:t>Incorrect expense calculations</w:t>
      </w:r>
    </w:p>
    <w:p>
      <w:pPr>
        <w:pStyle w:val="ListBullet"/>
      </w:pPr>
      <w:r>
        <w:t>Invalid user input</w:t>
      </w:r>
    </w:p>
    <w:p>
      <w:pPr>
        <w:pStyle w:val="ListBullet"/>
      </w:pPr>
      <w:r>
        <w:t>Technical errors</w:t>
      </w:r>
    </w:p>
    <w:p>
      <w:pPr>
        <w:pStyle w:val="ListBullet"/>
      </w:pPr>
      <w:r>
        <w:t>Problems with AI recommendations</w:t>
      </w:r>
    </w:p>
    <w:p>
      <w:pPr>
        <w:pStyle w:val="ListBullet"/>
      </w:pPr>
      <w:r>
        <w:t>Integration issues</w:t>
      </w:r>
    </w:p>
    <w:p>
      <w:pPr>
        <w:pStyle w:val="ListBullet"/>
      </w:pPr>
      <w:r>
        <w:t>Limited development time</w:t>
      </w:r>
    </w:p>
    <w:p>
      <w:r>
        <w:t>These risks can be reduced through proper testing, validation, debugging, and team coordination.</w:t>
      </w:r>
    </w:p>
    <w:p>
      <w:pPr>
        <w:pStyle w:val="Heading1"/>
      </w:pPr>
      <w:r>
        <w:t>PHASE 5 – PROJECT DEVELOPMENT</w:t>
      </w:r>
    </w:p>
    <w:p>
      <w:r>
        <w:br w:type="page"/>
      </w:r>
    </w:p>
    <w:p>
      <w:pPr>
        <w:pStyle w:val="Heading2"/>
      </w:pPr>
      <w:r>
        <w:t>5.1 Development Overview</w:t>
      </w:r>
    </w:p>
    <w:p>
      <w:r>
        <w:t>The development phase involves converting the planned design of PocketSmart AI into a functional application.</w:t>
      </w:r>
    </w:p>
    <w:p>
      <w:r>
        <w:t>The system is developed using programming and AI technologies to process financial information and generate useful budget recommendations.</w:t>
      </w:r>
    </w:p>
    <w:p>
      <w:pPr>
        <w:pStyle w:val="Heading2"/>
      </w:pPr>
      <w:r>
        <w:t>5.2 Development Steps</w:t>
      </w:r>
    </w:p>
    <w:p>
      <w:pPr>
        <w:pStyle w:val="Heading3"/>
      </w:pPr>
      <w:r>
        <w:t>Step 1: Environment Setup</w:t>
      </w:r>
    </w:p>
    <w:p>
      <w:r>
        <w:t>The required programming environment, libraries, development tools, and dependencies are installed and configured.</w:t>
      </w:r>
    </w:p>
    <w:p>
      <w:pPr>
        <w:pStyle w:val="Heading3"/>
      </w:pPr>
      <w:r>
        <w:t>Step 2: User Input Development</w:t>
      </w:r>
    </w:p>
    <w:p>
      <w:r>
        <w:t>An interface is created to allow users to enter their income, expenses, expense categories, budget, and other relevant information.</w:t>
      </w:r>
    </w:p>
    <w:p>
      <w:pPr>
        <w:pStyle w:val="Heading3"/>
      </w:pPr>
      <w:r>
        <w:t>Step 3: Expense Processing</w:t>
      </w:r>
    </w:p>
    <w:p>
      <w:r>
        <w:t>The entered expenses are processed and organized according to their categories.</w:t>
      </w:r>
    </w:p>
    <w:p>
      <w:pPr>
        <w:pStyle w:val="Heading3"/>
      </w:pPr>
      <w:r>
        <w:t>Step 4: Budget Calculation</w:t>
      </w:r>
    </w:p>
    <w:p>
      <w:r>
        <w:t>The system calculates the user's financial status using the provided information.</w:t>
      </w:r>
    </w:p>
    <w:p>
      <w:pPr>
        <w:pStyle w:val="Heading3"/>
      </w:pPr>
      <w:r>
        <w:t>Step 5: Spending Analysis</w:t>
      </w:r>
    </w:p>
    <w:p>
      <w:r>
        <w:t>The system analyzes the user's expenses and identifies spending patterns.</w:t>
      </w:r>
    </w:p>
    <w:p>
      <w:pPr>
        <w:pStyle w:val="Heading3"/>
      </w:pPr>
      <w:r>
        <w:t>Step 6: Recommendation Generation</w:t>
      </w:r>
    </w:p>
    <w:p>
      <w:r>
        <w:t>The recommendation component uses the analyzed information to provide suggestions to the user.</w:t>
      </w:r>
    </w:p>
    <w:p>
      <w:pPr>
        <w:pStyle w:val="Heading3"/>
      </w:pPr>
      <w:r>
        <w:t>Step 7: User Interface</w:t>
      </w:r>
    </w:p>
    <w:p>
      <w:r>
        <w:t>The results are displayed through a simple interface so that users can easily understand their budget and recommendations.</w:t>
      </w:r>
    </w:p>
    <w:p>
      <w:pPr>
        <w:pStyle w:val="Heading2"/>
      </w:pPr>
      <w:r>
        <w:t>5.3 Budget Calculation</w:t>
      </w:r>
    </w:p>
    <w:p>
      <w:r>
        <w:t>Remaining Budget = Total Income − Total Expenses</w:t>
      </w:r>
    </w:p>
    <w:p>
      <w:pPr>
        <w:pStyle w:val="Heading2"/>
      </w:pPr>
      <w:r>
        <w:t>5.4 Recommendation Examples</w:t>
      </w:r>
    </w:p>
    <w:p>
      <w:pPr>
        <w:pStyle w:val="ListBullet"/>
      </w:pPr>
      <w:r>
        <w:t>Monitor spending in a high-expense category.</w:t>
      </w:r>
    </w:p>
    <w:p>
      <w:pPr>
        <w:pStyle w:val="ListBullet"/>
      </w:pPr>
      <w:r>
        <w:t>Stay within the monthly budget.</w:t>
      </w:r>
    </w:p>
    <w:p>
      <w:pPr>
        <w:pStyle w:val="ListBullet"/>
      </w:pPr>
      <w:r>
        <w:t>Reduce unnecessary expenses.</w:t>
      </w:r>
    </w:p>
    <w:p>
      <w:pPr>
        <w:pStyle w:val="ListBullet"/>
      </w:pPr>
      <w:r>
        <w:t>Maintain a suitable amount for savings.</w:t>
      </w:r>
    </w:p>
    <w:p>
      <w:pPr>
        <w:pStyle w:val="Heading2"/>
      </w:pPr>
      <w:r>
        <w:t>5.5 Technologies Used</w:t>
      </w:r>
    </w:p>
    <w:p>
      <w:pPr>
        <w:pStyle w:val="ListBullet"/>
      </w:pPr>
      <w:r>
        <w:t>Programming Language: Python</w:t>
      </w:r>
    </w:p>
    <w:p>
      <w:pPr>
        <w:pStyle w:val="ListBullet"/>
      </w:pPr>
      <w:r>
        <w:t>Version Control: Git and GitHub</w:t>
      </w:r>
    </w:p>
    <w:p>
      <w:pPr>
        <w:pStyle w:val="ListBullet"/>
      </w:pPr>
      <w:r>
        <w:t>Development Environment: [VS Code/Google Colab/etc.]</w:t>
      </w:r>
    </w:p>
    <w:p>
      <w:pPr>
        <w:pStyle w:val="ListBullet"/>
      </w:pPr>
      <w:r>
        <w:t>AI/ML/GenAI: [Enter the actual model/API used]</w:t>
      </w:r>
    </w:p>
    <w:p>
      <w:pPr>
        <w:pStyle w:val="ListBullet"/>
      </w:pPr>
      <w:r>
        <w:t>Libraries: [Enter the libraries actually used]</w:t>
      </w:r>
    </w:p>
    <w:p>
      <w:pPr>
        <w:pStyle w:val="ListBullet"/>
      </w:pPr>
      <w:r>
        <w:t>Database: [Enter database if used]</w:t>
      </w:r>
    </w:p>
    <w:p>
      <w:pPr>
        <w:pStyle w:val="Heading1"/>
      </w:pPr>
      <w:r>
        <w:t>PHASE 6 – PROJECT TESTING</w:t>
      </w:r>
    </w:p>
    <w:p>
      <w:r>
        <w:br w:type="page"/>
      </w:r>
    </w:p>
    <w:p>
      <w:pPr>
        <w:pStyle w:val="Heading2"/>
      </w:pPr>
      <w:r>
        <w:t>6.1 Testing Objective</w:t>
      </w:r>
    </w:p>
    <w:p>
      <w:r>
        <w:t>Testing is performed to ensure that PocketSmart AI functions correctly and produces appropriate results based on the information provided by the user.</w:t>
      </w:r>
    </w:p>
    <w:p>
      <w:pPr>
        <w:pStyle w:val="Heading2"/>
      </w:pPr>
      <w:r>
        <w:t>6.2 Types of Testing</w:t>
      </w:r>
    </w:p>
    <w:p>
      <w:pPr>
        <w:pStyle w:val="Heading3"/>
      </w:pPr>
      <w:r>
        <w:t>1. Functional Testing</w:t>
      </w:r>
    </w:p>
    <w:p>
      <w:r>
        <w:t>Checks whether all major features work correctly.</w:t>
      </w:r>
    </w:p>
    <w:p>
      <w:pPr>
        <w:pStyle w:val="Heading3"/>
      </w:pPr>
      <w:r>
        <w:t>2. Input Validation Testing</w:t>
      </w:r>
    </w:p>
    <w:p>
      <w:r>
        <w:t>Checks how the system responds to incorrect, empty, or invalid inputs.</w:t>
      </w:r>
    </w:p>
    <w:p>
      <w:pPr>
        <w:pStyle w:val="Heading3"/>
      </w:pPr>
      <w:r>
        <w:t>3. Calculation Testing</w:t>
      </w:r>
    </w:p>
    <w:p>
      <w:r>
        <w:t>Checks whether income, expenses, and remaining budget are calculated correctly.</w:t>
      </w:r>
    </w:p>
    <w:p>
      <w:pPr>
        <w:pStyle w:val="Heading3"/>
      </w:pPr>
      <w:r>
        <w:t>4. Recommendation Testing</w:t>
      </w:r>
    </w:p>
    <w:p>
      <w:r>
        <w:t>Checks whether the system generates recommendations based on the user's financial information.</w:t>
      </w:r>
    </w:p>
    <w:p>
      <w:pPr>
        <w:pStyle w:val="Heading3"/>
      </w:pPr>
      <w:r>
        <w:t>5. Interface Testing</w:t>
      </w:r>
    </w:p>
    <w:p>
      <w:r>
        <w:t>Checks whether buttons, input fields, displays, and other interface components work correctly.</w:t>
      </w:r>
    </w:p>
    <w:p>
      <w:pPr>
        <w:pStyle w:val="Heading2"/>
      </w:pPr>
      <w:r>
        <w:t>6.3 Test Cases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t>Test Case</w:t>
            </w:r>
          </w:p>
        </w:tc>
        <w:tc>
          <w:tcPr>
            <w:tcW w:type="dxa" w:w="2340"/>
          </w:tcPr>
          <w:p>
            <w:r>
              <w:t>Input</w:t>
            </w:r>
          </w:p>
        </w:tc>
        <w:tc>
          <w:tcPr>
            <w:tcW w:type="dxa" w:w="2340"/>
          </w:tcPr>
          <w:p>
            <w:r>
              <w:t>Expected Result</w:t>
            </w:r>
          </w:p>
        </w:tc>
        <w:tc>
          <w:tcPr>
            <w:tcW w:type="dxa" w:w="2340"/>
          </w:tcPr>
          <w:p>
            <w:r>
              <w:t>Status</w:t>
            </w:r>
          </w:p>
        </w:tc>
      </w:tr>
      <w:tr>
        <w:tc>
          <w:tcPr>
            <w:tcW w:type="dxa" w:w="2340"/>
          </w:tcPr>
          <w:p>
            <w:r>
              <w:t>TC01</w:t>
            </w:r>
          </w:p>
        </w:tc>
        <w:tc>
          <w:tcPr>
            <w:tcW w:type="dxa" w:w="2340"/>
          </w:tcPr>
          <w:p>
            <w:r>
              <w:t>Valid income</w:t>
            </w:r>
          </w:p>
        </w:tc>
        <w:tc>
          <w:tcPr>
            <w:tcW w:type="dxa" w:w="2340"/>
          </w:tcPr>
          <w:p>
            <w:r>
              <w:t>Income accepted</w:t>
            </w:r>
          </w:p>
        </w:tc>
        <w:tc>
          <w:tcPr>
            <w:tcW w:type="dxa" w:w="2340"/>
          </w:tcPr>
          <w:p>
            <w:r>
              <w:t>Pass</w:t>
            </w:r>
          </w:p>
        </w:tc>
      </w:tr>
      <w:tr>
        <w:tc>
          <w:tcPr>
            <w:tcW w:type="dxa" w:w="2340"/>
          </w:tcPr>
          <w:p>
            <w:r>
              <w:t>TC02</w:t>
            </w:r>
          </w:p>
        </w:tc>
        <w:tc>
          <w:tcPr>
            <w:tcW w:type="dxa" w:w="2340"/>
          </w:tcPr>
          <w:p>
            <w:r>
              <w:t>Valid expense</w:t>
            </w:r>
          </w:p>
        </w:tc>
        <w:tc>
          <w:tcPr>
            <w:tcW w:type="dxa" w:w="2340"/>
          </w:tcPr>
          <w:p>
            <w:r>
              <w:t>Expense recorded</w:t>
            </w:r>
          </w:p>
        </w:tc>
        <w:tc>
          <w:tcPr>
            <w:tcW w:type="dxa" w:w="2340"/>
          </w:tcPr>
          <w:p>
            <w:r>
              <w:t>Pass</w:t>
            </w:r>
          </w:p>
        </w:tc>
      </w:tr>
      <w:tr>
        <w:tc>
          <w:tcPr>
            <w:tcW w:type="dxa" w:w="2340"/>
          </w:tcPr>
          <w:p>
            <w:r>
              <w:t>TC03</w:t>
            </w:r>
          </w:p>
        </w:tc>
        <w:tc>
          <w:tcPr>
            <w:tcW w:type="dxa" w:w="2340"/>
          </w:tcPr>
          <w:p>
            <w:r>
              <w:t>Multiple expenses</w:t>
            </w:r>
          </w:p>
        </w:tc>
        <w:tc>
          <w:tcPr>
            <w:tcW w:type="dxa" w:w="2340"/>
          </w:tcPr>
          <w:p>
            <w:r>
              <w:t>Total calculated correctly</w:t>
            </w:r>
          </w:p>
        </w:tc>
        <w:tc>
          <w:tcPr>
            <w:tcW w:type="dxa" w:w="2340"/>
          </w:tcPr>
          <w:p>
            <w:r>
              <w:t>Pass</w:t>
            </w:r>
          </w:p>
        </w:tc>
      </w:tr>
      <w:tr>
        <w:tc>
          <w:tcPr>
            <w:tcW w:type="dxa" w:w="2340"/>
          </w:tcPr>
          <w:p>
            <w:r>
              <w:t>TC04</w:t>
            </w:r>
          </w:p>
        </w:tc>
        <w:tc>
          <w:tcPr>
            <w:tcW w:type="dxa" w:w="2340"/>
          </w:tcPr>
          <w:p>
            <w:r>
              <w:t>Budget limit entered</w:t>
            </w:r>
          </w:p>
        </w:tc>
        <w:tc>
          <w:tcPr>
            <w:tcW w:type="dxa" w:w="2340"/>
          </w:tcPr>
          <w:p>
            <w:r>
              <w:t>Budget monitored</w:t>
            </w:r>
          </w:p>
        </w:tc>
        <w:tc>
          <w:tcPr>
            <w:tcW w:type="dxa" w:w="2340"/>
          </w:tcPr>
          <w:p>
            <w:r>
              <w:t>Pass</w:t>
            </w:r>
          </w:p>
        </w:tc>
      </w:tr>
      <w:tr>
        <w:tc>
          <w:tcPr>
            <w:tcW w:type="dxa" w:w="2340"/>
          </w:tcPr>
          <w:p>
            <w:r>
              <w:t>TC05</w:t>
            </w:r>
          </w:p>
        </w:tc>
        <w:tc>
          <w:tcPr>
            <w:tcW w:type="dxa" w:w="2340"/>
          </w:tcPr>
          <w:p>
            <w:r>
              <w:t>Spending exceeds budget</w:t>
            </w:r>
          </w:p>
        </w:tc>
        <w:tc>
          <w:tcPr>
            <w:tcW w:type="dxa" w:w="2340"/>
          </w:tcPr>
          <w:p>
            <w:r>
              <w:t>Warning/recommendation displayed</w:t>
            </w:r>
          </w:p>
        </w:tc>
        <w:tc>
          <w:tcPr>
            <w:tcW w:type="dxa" w:w="2340"/>
          </w:tcPr>
          <w:p>
            <w:r>
              <w:t>Pass</w:t>
            </w:r>
          </w:p>
        </w:tc>
      </w:tr>
      <w:tr>
        <w:tc>
          <w:tcPr>
            <w:tcW w:type="dxa" w:w="2340"/>
          </w:tcPr>
          <w:p>
            <w:r>
              <w:t>TC06</w:t>
            </w:r>
          </w:p>
        </w:tc>
        <w:tc>
          <w:tcPr>
            <w:tcW w:type="dxa" w:w="2340"/>
          </w:tcPr>
          <w:p>
            <w:r>
              <w:t>Invalid input</w:t>
            </w:r>
          </w:p>
        </w:tc>
        <w:tc>
          <w:tcPr>
            <w:tcW w:type="dxa" w:w="2340"/>
          </w:tcPr>
          <w:p>
            <w:r>
              <w:t>Appropriate error message</w:t>
            </w:r>
          </w:p>
        </w:tc>
        <w:tc>
          <w:tcPr>
            <w:tcW w:type="dxa" w:w="2340"/>
          </w:tcPr>
          <w:p>
            <w:r>
              <w:t>Pass</w:t>
            </w:r>
          </w:p>
        </w:tc>
      </w:tr>
      <w:tr>
        <w:tc>
          <w:tcPr>
            <w:tcW w:type="dxa" w:w="2340"/>
          </w:tcPr>
          <w:p>
            <w:r>
              <w:t>TC07</w:t>
            </w:r>
          </w:p>
        </w:tc>
        <w:tc>
          <w:tcPr>
            <w:tcW w:type="dxa" w:w="2340"/>
          </w:tcPr>
          <w:p>
            <w:r>
              <w:t>Valid financial data</w:t>
            </w:r>
          </w:p>
        </w:tc>
        <w:tc>
          <w:tcPr>
            <w:tcW w:type="dxa" w:w="2340"/>
          </w:tcPr>
          <w:p>
            <w:r>
              <w:t>Recommendation generated</w:t>
            </w:r>
          </w:p>
        </w:tc>
        <w:tc>
          <w:tcPr>
            <w:tcW w:type="dxa" w:w="2340"/>
          </w:tcPr>
          <w:p>
            <w:r>
              <w:t>Pass</w:t>
            </w:r>
          </w:p>
        </w:tc>
      </w:tr>
    </w:tbl>
    <w:p>
      <w:r>
        <w:t>Note: Change the status if any test has not actually passed.</w:t>
      </w:r>
    </w:p>
    <w:p>
      <w:pPr>
        <w:pStyle w:val="Heading2"/>
      </w:pPr>
      <w:r>
        <w:t>6.4 Testing Result</w:t>
      </w:r>
    </w:p>
    <w:p>
      <w:r>
        <w:t>The application is tested using different financial inputs and scenarios. The testing process helps identify errors and ensures that the major functions of PocketSmart AI work according to the project requirements.</w:t>
      </w:r>
    </w:p>
    <w:p>
      <w:pPr>
        <w:pStyle w:val="Heading1"/>
      </w:pPr>
      <w:r>
        <w:t>PHASE 7 – PROJECT DOCUMENTATION</w:t>
      </w:r>
    </w:p>
    <w:p>
      <w:r>
        <w:br w:type="page"/>
      </w:r>
    </w:p>
    <w:p>
      <w:pPr>
        <w:pStyle w:val="Heading2"/>
      </w:pPr>
      <w:r>
        <w:t>7.1 Project Overview</w:t>
      </w:r>
    </w:p>
    <w:p>
      <w:r>
        <w:t>PocketSmart AI: Your Smart Budget &amp; Recommendation Assistant is an AI-based financial assistance project designed to help users manage their personal budgets and expenses.</w:t>
      </w:r>
    </w:p>
    <w:p>
      <w:r>
        <w:t>The system accepts financial information from users, analyzes their spending, calculates their budget status, and provides recommendations to support better financial management.</w:t>
      </w:r>
    </w:p>
    <w:p>
      <w:pPr>
        <w:pStyle w:val="Heading2"/>
      </w:pPr>
      <w:r>
        <w:t>7.2 Problem Statement</w:t>
      </w:r>
    </w:p>
    <w:p>
      <w:r>
        <w:t>People often face difficulties in managing their personal expenses and maintaining a monthly budget. Without proper expense tracking and analysis, users may spend more than planned and have difficulty understanding their spending patterns.</w:t>
      </w:r>
    </w:p>
    <w:p>
      <w:r>
        <w:t>PocketSmart AI aims to provide a simple digital solution for monitoring expenses and receiving budget-related recommendations.</w:t>
      </w:r>
    </w:p>
    <w:p>
      <w:pPr>
        <w:pStyle w:val="Heading2"/>
      </w:pPr>
      <w:r>
        <w:t>7.3 Objectives</w:t>
      </w:r>
    </w:p>
    <w:p>
      <w:pPr>
        <w:pStyle w:val="ListBullet"/>
      </w:pPr>
      <w:r>
        <w:t>To help users track their expenses.</w:t>
      </w:r>
    </w:p>
    <w:p>
      <w:pPr>
        <w:pStyle w:val="ListBullet"/>
      </w:pPr>
      <w:r>
        <w:t>To assist users in managing their budgets.</w:t>
      </w:r>
    </w:p>
    <w:p>
      <w:pPr>
        <w:pStyle w:val="ListBullet"/>
      </w:pPr>
      <w:r>
        <w:t>To calculate income, expenses, and remaining budget.</w:t>
      </w:r>
    </w:p>
    <w:p>
      <w:pPr>
        <w:pStyle w:val="ListBullet"/>
      </w:pPr>
      <w:r>
        <w:t>To analyze spending patterns.</w:t>
      </w:r>
    </w:p>
    <w:p>
      <w:pPr>
        <w:pStyle w:val="ListBullet"/>
      </w:pPr>
      <w:r>
        <w:t>To provide useful recommendations.</w:t>
      </w:r>
    </w:p>
    <w:p>
      <w:pPr>
        <w:pStyle w:val="ListBullet"/>
      </w:pPr>
      <w:r>
        <w:t>To create a simple and user-friendly financial assistant.</w:t>
      </w:r>
    </w:p>
    <w:p>
      <w:pPr>
        <w:pStyle w:val="Heading2"/>
      </w:pPr>
      <w:r>
        <w:t>7.4 Major Features</w:t>
      </w:r>
    </w:p>
    <w:p>
      <w:pPr>
        <w:pStyle w:val="ListBullet"/>
      </w:pPr>
      <w:r>
        <w:t>Income entry</w:t>
      </w:r>
    </w:p>
    <w:p>
      <w:pPr>
        <w:pStyle w:val="ListBullet"/>
      </w:pPr>
      <w:r>
        <w:t>Expense tracking</w:t>
      </w:r>
    </w:p>
    <w:p>
      <w:pPr>
        <w:pStyle w:val="ListBullet"/>
      </w:pPr>
      <w:r>
        <w:t>Expense categorization</w:t>
      </w:r>
    </w:p>
    <w:p>
      <w:pPr>
        <w:pStyle w:val="ListBullet"/>
      </w:pPr>
      <w:r>
        <w:t>Budget management</w:t>
      </w:r>
    </w:p>
    <w:p>
      <w:pPr>
        <w:pStyle w:val="ListBullet"/>
      </w:pPr>
      <w:r>
        <w:t>Spending analysis</w:t>
      </w:r>
    </w:p>
    <w:p>
      <w:pPr>
        <w:pStyle w:val="ListBullet"/>
      </w:pPr>
      <w:r>
        <w:t>Remaining budget calculation</w:t>
      </w:r>
    </w:p>
    <w:p>
      <w:pPr>
        <w:pStyle w:val="ListBullet"/>
      </w:pPr>
      <w:r>
        <w:t>AI-based recommendations</w:t>
      </w:r>
    </w:p>
    <w:p>
      <w:pPr>
        <w:pStyle w:val="ListBullet"/>
      </w:pPr>
      <w:r>
        <w:t>User-friendly interface</w:t>
      </w:r>
    </w:p>
    <w:p>
      <w:pPr>
        <w:pStyle w:val="Heading2"/>
      </w:pPr>
      <w:r>
        <w:t>7.5 Advantages</w:t>
      </w:r>
    </w:p>
    <w:p>
      <w:pPr>
        <w:pStyle w:val="ListBullet"/>
      </w:pPr>
      <w:r>
        <w:t>Easy to use.</w:t>
      </w:r>
    </w:p>
    <w:p>
      <w:pPr>
        <w:pStyle w:val="ListBullet"/>
      </w:pPr>
      <w:r>
        <w:t>Helps organize expenses.</w:t>
      </w:r>
    </w:p>
    <w:p>
      <w:pPr>
        <w:pStyle w:val="ListBullet"/>
      </w:pPr>
      <w:r>
        <w:t>Provides quick calculations.</w:t>
      </w:r>
    </w:p>
    <w:p>
      <w:pPr>
        <w:pStyle w:val="ListBullet"/>
      </w:pPr>
      <w:r>
        <w:t>Helps users understand spending patterns.</w:t>
      </w:r>
    </w:p>
    <w:p>
      <w:pPr>
        <w:pStyle w:val="ListBullet"/>
      </w:pPr>
      <w:r>
        <w:t>Provides personalized suggestions based on entered information.</w:t>
      </w:r>
    </w:p>
    <w:p>
      <w:pPr>
        <w:pStyle w:val="ListBullet"/>
      </w:pPr>
      <w:r>
        <w:t>Can be expanded with additional financial features.</w:t>
      </w:r>
    </w:p>
    <w:p>
      <w:pPr>
        <w:pStyle w:val="Heading2"/>
      </w:pPr>
      <w:r>
        <w:t>7.6 Limitations</w:t>
      </w:r>
    </w:p>
    <w:p>
      <w:pPr>
        <w:pStyle w:val="ListBullet"/>
      </w:pPr>
      <w:r>
        <w:t>Recommendations depend on the accuracy of the information entered by the user.</w:t>
      </w:r>
    </w:p>
    <w:p>
      <w:pPr>
        <w:pStyle w:val="ListBullet"/>
      </w:pPr>
      <w:r>
        <w:t>The current system may have limited financial analysis features.</w:t>
      </w:r>
    </w:p>
    <w:p>
      <w:pPr>
        <w:pStyle w:val="ListBullet"/>
      </w:pPr>
      <w:r>
        <w:t>AI-generated recommendations may require further validation.</w:t>
      </w:r>
    </w:p>
    <w:p>
      <w:pPr>
        <w:pStyle w:val="ListBullet"/>
      </w:pPr>
      <w:r>
        <w:t>Some features may require an internet connection depending on the technologies used.</w:t>
      </w:r>
    </w:p>
    <w:p>
      <w:pPr>
        <w:pStyle w:val="Heading2"/>
      </w:pPr>
      <w:r>
        <w:t>7.7 Future Enhancements</w:t>
      </w:r>
    </w:p>
    <w:p>
      <w:pPr>
        <w:pStyle w:val="ListBullet"/>
      </w:pPr>
      <w:r>
        <w:t>Mobile application support.</w:t>
      </w:r>
    </w:p>
    <w:p>
      <w:pPr>
        <w:pStyle w:val="ListBullet"/>
      </w:pPr>
      <w:r>
        <w:t>Advanced spending analytics.</w:t>
      </w:r>
    </w:p>
    <w:p>
      <w:pPr>
        <w:pStyle w:val="ListBullet"/>
      </w:pPr>
      <w:r>
        <w:t>Graphs and dashboards.</w:t>
      </w:r>
    </w:p>
    <w:p>
      <w:pPr>
        <w:pStyle w:val="ListBullet"/>
      </w:pPr>
      <w:r>
        <w:t>Automated expense categorization.</w:t>
      </w:r>
    </w:p>
    <w:p>
      <w:pPr>
        <w:pStyle w:val="ListBullet"/>
      </w:pPr>
      <w:r>
        <w:t>Saving-goal tracking.</w:t>
      </w:r>
    </w:p>
    <w:p>
      <w:pPr>
        <w:pStyle w:val="ListBullet"/>
      </w:pPr>
      <w:r>
        <w:t>Monthly financial reports.</w:t>
      </w:r>
    </w:p>
    <w:p>
      <w:pPr>
        <w:pStyle w:val="ListBullet"/>
      </w:pPr>
      <w:r>
        <w:t>Notification and reminder features.</w:t>
      </w:r>
    </w:p>
    <w:p>
      <w:pPr>
        <w:pStyle w:val="ListBullet"/>
      </w:pPr>
      <w:r>
        <w:t>More advanced AI-based recommendations.</w:t>
      </w:r>
    </w:p>
    <w:p>
      <w:pPr>
        <w:pStyle w:val="ListBullet"/>
      </w:pPr>
      <w:r>
        <w:t>Integration with additional financial tools.</w:t>
      </w:r>
    </w:p>
    <w:p>
      <w:pPr>
        <w:pStyle w:val="Heading2"/>
      </w:pPr>
      <w:r>
        <w:t>7.8 Conclusion</w:t>
      </w:r>
    </w:p>
    <w:p>
      <w:r>
        <w:t>PocketSmart AI provides a technology-based approach to personal budget management. It combines expense tracking, budget analysis, and intelligent recommendations in a single application.</w:t>
      </w:r>
    </w:p>
    <w:p>
      <w:r>
        <w:t>The project demonstrates how AI and software technologies can be used to create a practical assistant for everyday financial management.</w:t>
      </w:r>
    </w:p>
    <w:p>
      <w:pPr>
        <w:pStyle w:val="Heading1"/>
      </w:pPr>
      <w:r>
        <w:t>PHASE 8 – PROJECT DEMONSTRATION</w:t>
      </w:r>
    </w:p>
    <w:p>
      <w:r>
        <w:br w:type="page"/>
      </w:r>
    </w:p>
    <w:p>
      <w:pPr>
        <w:pStyle w:val="Heading2"/>
      </w:pPr>
      <w:r>
        <w:t>8.1 Project Demonstration</w:t>
      </w:r>
    </w:p>
    <w:p>
      <w:r>
        <w:t>The final demonstration will show the complete working of PocketSmart AI: Your Smart Budget &amp; Recommendation Assistant.</w:t>
      </w:r>
    </w:p>
    <w:p>
      <w:pPr>
        <w:pStyle w:val="Heading2"/>
      </w:pPr>
      <w:r>
        <w:t>8.2 Introduction</w:t>
      </w:r>
    </w:p>
    <w:p>
      <w:r>
        <w:t>The video should introduce the project name and briefly explain that it is a smart budget and recommendation assistant designed to help users manage expenses and budgets.</w:t>
      </w:r>
    </w:p>
    <w:p>
      <w:pPr>
        <w:pStyle w:val="Heading2"/>
      </w:pPr>
      <w:r>
        <w:t>8.3 Problem Statement</w:t>
      </w:r>
    </w:p>
    <w:p>
      <w:r>
        <w:t>Explain that people may find it difficult to track expenses, maintain budgets, and understand their spending patterns.</w:t>
      </w:r>
    </w:p>
    <w:p>
      <w:pPr>
        <w:pStyle w:val="Heading2"/>
      </w:pPr>
      <w:r>
        <w:t>8.4 Purpose</w:t>
      </w:r>
    </w:p>
    <w:p>
      <w:pPr>
        <w:pStyle w:val="ListBullet"/>
      </w:pPr>
      <w:r>
        <w:t>Track expenses</w:t>
      </w:r>
    </w:p>
    <w:p>
      <w:pPr>
        <w:pStyle w:val="ListBullet"/>
      </w:pPr>
      <w:r>
        <w:t>Monitor budgets</w:t>
      </w:r>
    </w:p>
    <w:p>
      <w:pPr>
        <w:pStyle w:val="ListBullet"/>
      </w:pPr>
      <w:r>
        <w:t>Analyze spending</w:t>
      </w:r>
    </w:p>
    <w:p>
      <w:pPr>
        <w:pStyle w:val="ListBullet"/>
      </w:pPr>
      <w:r>
        <w:t>Receive recommendations</w:t>
      </w:r>
    </w:p>
    <w:p>
      <w:pPr>
        <w:pStyle w:val="Heading2"/>
      </w:pPr>
      <w:r>
        <w:t>8.5 Technologies Used</w:t>
      </w:r>
    </w:p>
    <w:p>
      <w:r>
        <w:t>Show and explain the technologies actually used to develop the project.</w:t>
      </w:r>
    </w:p>
    <w:p>
      <w:pPr>
        <w:pStyle w:val="Heading2"/>
      </w:pPr>
      <w:r>
        <w:t>8.6 Project Execution</w:t>
      </w:r>
    </w:p>
    <w:p>
      <w:pPr>
        <w:jc w:val="center"/>
      </w:pPr>
      <w:r>
        <w:rPr>
          <w:b/>
        </w:rPr>
        <w:t>Open PocketSmart AI → Enter Income → Enter Budget → Add Expenses → Select Categories → Analyze Spending → Generate Recommendation → Display Final Result</w:t>
      </w:r>
    </w:p>
    <w:p>
      <w:pPr>
        <w:pStyle w:val="Heading2"/>
      </w:pPr>
      <w:r>
        <w:t>8.7 Demonstrate the Features</w:t>
      </w:r>
    </w:p>
    <w:p>
      <w:pPr>
        <w:pStyle w:val="ListBullet"/>
      </w:pPr>
      <w:r>
        <w:t>Adding income</w:t>
      </w:r>
    </w:p>
    <w:p>
      <w:pPr>
        <w:pStyle w:val="ListBullet"/>
      </w:pPr>
      <w:r>
        <w:t>Adding expenses</w:t>
      </w:r>
    </w:p>
    <w:p>
      <w:pPr>
        <w:pStyle w:val="ListBullet"/>
      </w:pPr>
      <w:r>
        <w:t>Setting a budget</w:t>
      </w:r>
    </w:p>
    <w:p>
      <w:pPr>
        <w:pStyle w:val="ListBullet"/>
      </w:pPr>
      <w:r>
        <w:t>Viewing total expenses</w:t>
      </w:r>
    </w:p>
    <w:p>
      <w:pPr>
        <w:pStyle w:val="ListBullet"/>
      </w:pPr>
      <w:r>
        <w:t>Checking remaining budget</w:t>
      </w:r>
    </w:p>
    <w:p>
      <w:pPr>
        <w:pStyle w:val="ListBullet"/>
      </w:pPr>
      <w:r>
        <w:t>Viewing recommendations</w:t>
      </w:r>
    </w:p>
    <w:p>
      <w:pPr>
        <w:pStyle w:val="Heading2"/>
      </w:pPr>
      <w:r>
        <w:t>8.8 Final Output</w:t>
      </w:r>
    </w:p>
    <w:p>
      <w:r>
        <w:t>Enter sample financial information and demonstrate the final result generated by PocketSmart AI.</w:t>
      </w:r>
    </w:p>
    <w:p>
      <w:pPr>
        <w:pStyle w:val="Heading2"/>
      </w:pPr>
      <w:r>
        <w:t>8.9 Benefits</w:t>
      </w:r>
    </w:p>
    <w:p>
      <w:r>
        <w:t>Explain that the application helps users organize their financial information and provides recommendations based on the entered data.</w:t>
      </w:r>
    </w:p>
    <w:p>
      <w:pPr>
        <w:pStyle w:val="Heading2"/>
      </w:pPr>
      <w:r>
        <w:t>8.10 Conclusion</w:t>
      </w:r>
    </w:p>
    <w:p>
      <w:r>
        <w:t>End the demonstration by briefly explaining that PocketSmart AI provides a simple way to track expenses, monitor budgets, analyze spending, and receive recommendations.</w:t>
      </w:r>
    </w:p>
    <w:p>
      <w:pPr>
        <w:pStyle w:val="Heading2"/>
      </w:pPr>
      <w:r>
        <w:t>8.11 Demo Video Checklist</w:t>
      </w:r>
    </w:p>
    <w:p>
      <w:pPr>
        <w:pStyle w:val="ListBullet"/>
      </w:pPr>
      <w:r>
        <w:t>☐ Project name introduced</w:t>
      </w:r>
    </w:p>
    <w:p>
      <w:pPr>
        <w:pStyle w:val="ListBullet"/>
      </w:pPr>
      <w:r>
        <w:t>☐ Problem explained</w:t>
      </w:r>
    </w:p>
    <w:p>
      <w:pPr>
        <w:pStyle w:val="ListBullet"/>
      </w:pPr>
      <w:r>
        <w:t>☐ Purpose explained</w:t>
      </w:r>
    </w:p>
    <w:p>
      <w:pPr>
        <w:pStyle w:val="ListBullet"/>
      </w:pPr>
      <w:r>
        <w:t>☐ Technologies explained</w:t>
      </w:r>
    </w:p>
    <w:p>
      <w:pPr>
        <w:pStyle w:val="ListBullet"/>
      </w:pPr>
      <w:r>
        <w:t>☐ Screen sharing enabled</w:t>
      </w:r>
    </w:p>
    <w:p>
      <w:pPr>
        <w:pStyle w:val="ListBullet"/>
      </w:pPr>
      <w:r>
        <w:t>☐ Project demonstrated</w:t>
      </w:r>
    </w:p>
    <w:p>
      <w:pPr>
        <w:pStyle w:val="ListBullet"/>
      </w:pPr>
      <w:r>
        <w:t>☐ Sample input entered</w:t>
      </w:r>
    </w:p>
    <w:p>
      <w:pPr>
        <w:pStyle w:val="ListBullet"/>
      </w:pPr>
      <w:r>
        <w:t>☐ Features demonstrated</w:t>
      </w:r>
    </w:p>
    <w:p>
      <w:pPr>
        <w:pStyle w:val="ListBullet"/>
      </w:pPr>
      <w:r>
        <w:t>☐ Recommendation shown</w:t>
      </w:r>
    </w:p>
    <w:p>
      <w:pPr>
        <w:pStyle w:val="ListBullet"/>
      </w:pPr>
      <w:r>
        <w:t>☐ Final output shown</w:t>
      </w:r>
    </w:p>
    <w:p>
      <w:pPr>
        <w:pStyle w:val="ListBullet"/>
      </w:pPr>
      <w:r>
        <w:t>☐ Voice-over/explanation included</w:t>
      </w:r>
    </w:p>
    <w:p>
      <w:pPr>
        <w:pStyle w:val="ListBullet"/>
      </w:pPr>
      <w:r>
        <w:t>☐ Conclusion given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PocketSmart 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